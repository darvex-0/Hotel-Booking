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Segoe UI" w:hAnsi="Segoe UI"/>
          <w:b/>
          <w:color w:val="0F172A"/>
          <w:sz w:val="44"/>
        </w:rPr>
        <w:t>Hotel Room Booking System</w:t>
        <w:br/>
      </w:r>
      <w:r>
        <w:rPr>
          <w:rFonts w:ascii="Segoe UI" w:hAnsi="Segoe UI"/>
          <w:i/>
          <w:color w:val="475569"/>
          <w:sz w:val="26"/>
        </w:rPr>
        <w:t>Full-Stack Architectural Modules Report</w:t>
      </w:r>
    </w:p>
    <w:p>
      <w:pPr>
        <w:spacing w:before="240" w:after="320" w:line="276" w:lineRule="auto"/>
      </w:pPr>
      <w:r>
        <w:t>This report provides an in-depth view of the critical components powering the Backend API, Frontend Client Application, and the Admin Panel of the Hotel Room Booking System. The project is structured to separate data schema operations, dynamic client state orchestration, and administrative dashboards into distinct modules.</w:t>
      </w:r>
    </w:p>
    <w:p>
      <w:pPr>
        <w:spacing w:before="360" w:after="120"/>
      </w:pPr>
      <w:r>
        <w:rPr>
          <w:rFonts w:ascii="Segoe UI" w:hAnsi="Segoe UI"/>
          <w:b/>
          <w:color w:val="1D4ED8"/>
          <w:sz w:val="30"/>
        </w:rPr>
        <w:t>1. Backend Architecture &amp; Custom Query Model</w:t>
      </w:r>
    </w:p>
    <w:p>
      <w:pPr>
        <w:spacing w:after="160"/>
      </w:pPr>
      <w:r>
        <w:t>The backend is driven by Node.js, Express, and a MySQL relational database. To manage database queries with MongoDB-like familiarity, a custom ORM wrapper is engineered. Below are the connection layer and the user schema definition:</w:t>
      </w:r>
    </w:p>
    <w:p>
      <w:pPr>
        <w:spacing w:before="200" w:after="80"/>
      </w:pPr>
      <w:r>
        <w:rPr>
          <w:b/>
          <w:color w:val="475569"/>
        </w:rPr>
        <w:t>1.1 Database Connection (connect.mysql.db.js)</w:t>
      </w:r>
    </w:p>
    <w:tbl>
      <w:tblPr>
        <w:tblW w:type="auto" w:w="0"/>
        <w:jc w:val="center"/>
        <w:tblLayout w:type="fixed"/>
        <w:tblLook w:firstColumn="1" w:firstRow="1" w:lastColumn="0" w:lastRow="0" w:noHBand="0" w:noVBand="1" w:val="04A0"/>
      </w:tblPr>
      <w:tblGrid>
        <w:gridCol w:w="10224"/>
      </w:tblGrid>
      <w:tr>
        <w:tc>
          <w:tcPr>
            <w:tcW w:type="dxa" w:w="8928"/>
            <w:shd w:val="clear" w:color="auto" w:fill="F8FAFC"/>
            <w:tcMar>
              <w:top w:w="120" w:type="dxa"/>
              <w:bottom w:w="120" w:type="dxa"/>
              <w:left w:w="180" w:type="dxa"/>
              <w:right w:w="180" w:type="dxa"/>
            </w:tcMar>
          </w:tcPr>
          <w:p>
            <w:pPr>
              <w:spacing w:before="0" w:after="0" w:line="252" w:lineRule="auto"/>
            </w:pPr>
            <w:r>
              <w:rPr>
                <w:rFonts w:ascii="Consolas" w:hAnsi="Consolas"/>
                <w:color w:val="1E293B"/>
                <w:sz w:val="17"/>
              </w:rPr>
              <w:t>const mysql = require('mysql2/promise');</w:t>
              <w:br/>
              <w:t>require('dotenv').config();</w:t>
              <w:br/>
              <w:br/>
              <w:t>const pool = mysql.createPool({</w:t>
              <w:br/>
              <w:t xml:space="preserve">  host: process.env.DB_HOST || 'localhost',</w:t>
              <w:br/>
              <w:t xml:space="preserve">  user: process.env.DB_USER || 'root',</w:t>
              <w:br/>
              <w:t xml:space="preserve">  password: process.env.DB_PASSWORD || '',</w:t>
              <w:br/>
              <w:t xml:space="preserve">  database: process.env.DB_NAME || 'hotel_booking_system',</w:t>
              <w:br/>
              <w:t xml:space="preserve">  waitForConnections: true,</w:t>
              <w:br/>
              <w:t xml:space="preserve">  connectionLimit: 10,</w:t>
              <w:br/>
              <w:t xml:space="preserve">  queueLimit: 0</w:t>
              <w:br/>
              <w:t>});</w:t>
              <w:br/>
              <w:br/>
              <w:t>// Test the connection</w:t>
              <w:br/>
              <w:t>pool.getConnection()</w:t>
              <w:br/>
              <w:t xml:space="preserve">  .then((connection) =&gt; {</w:t>
              <w:br/>
              <w:t xml:space="preserve">    console.log('Successfully connected to the MySQL database.');</w:t>
              <w:br/>
              <w:t xml:space="preserve">    connection.release();</w:t>
              <w:br/>
              <w:t xml:space="preserve">  })</w:t>
              <w:br/>
              <w:t xml:space="preserve">  .catch((err) =&gt; {</w:t>
              <w:br/>
              <w:t xml:space="preserve">    console.error('Error connecting to the MySQL database. Make sure your XAMPP server is running and the database exists.', err.message);</w:t>
              <w:br/>
              <w:t xml:space="preserve">  });</w:t>
              <w:br/>
              <w:br/>
              <w:t>module.exports = pool;</w:t>
              <w:br/>
            </w:r>
          </w:p>
        </w:tc>
      </w:tr>
    </w:tbl>
    <w:p>
      <w:pPr>
        <w:spacing w:before="280" w:after="80"/>
      </w:pPr>
      <w:r>
        <w:rPr>
          <w:b/>
          <w:color w:val="475569"/>
        </w:rPr>
        <w:t>1.2 User Schema &amp; Query Emulation (user.model.js)</w:t>
      </w:r>
    </w:p>
    <w:tbl>
      <w:tblPr>
        <w:tblW w:type="auto" w:w="0"/>
        <w:jc w:val="center"/>
        <w:tblLayout w:type="fixed"/>
        <w:tblLook w:firstColumn="1" w:firstRow="1" w:lastColumn="0" w:lastRow="0" w:noHBand="0" w:noVBand="1" w:val="04A0"/>
      </w:tblPr>
      <w:tblGrid>
        <w:gridCol w:w="10224"/>
      </w:tblGrid>
      <w:tr>
        <w:tc>
          <w:tcPr>
            <w:tcW w:type="dxa" w:w="8928"/>
            <w:shd w:val="clear" w:color="auto" w:fill="F8FAFC"/>
            <w:tcMar>
              <w:top w:w="120" w:type="dxa"/>
              <w:bottom w:w="120" w:type="dxa"/>
              <w:left w:w="180" w:type="dxa"/>
              <w:right w:w="180" w:type="dxa"/>
            </w:tcMar>
          </w:tcPr>
          <w:p>
            <w:pPr>
              <w:spacing w:before="0" w:after="0" w:line="252" w:lineRule="auto"/>
            </w:pPr>
            <w:r>
              <w:rPr>
                <w:rFonts w:ascii="Consolas" w:hAnsi="Consolas"/>
                <w:color w:val="1E293B"/>
                <w:sz w:val="17"/>
              </w:rPr>
              <w:br/>
              <w:t>const crypto = require('crypto');</w:t>
              <w:br/>
              <w:t>const bcrypt = require('bcryptjs');</w:t>
              <w:br/>
              <w:t>const jwt = require('jsonwebtoken');</w:t>
              <w:br/>
              <w:t>const pool = require('../database/connect.mysql.db');</w:t>
              <w:br/>
              <w:br/>
              <w:t>class UserInstance {</w:t>
              <w:br/>
              <w:t xml:space="preserve">  constructor(data) {</w:t>
              <w:br/>
              <w:t xml:space="preserve">    if (!data) return;</w:t>
              <w:br/>
              <w:t xml:space="preserve">    Object.assign(this, data);</w:t>
              <w:br/>
              <w:t xml:space="preserve">    this._id = data.id; // Compatibility</w:t>
              <w:br/>
              <w:t xml:space="preserve">    this.id = data.id;</w:t>
              <w:br/>
              <w:t xml:space="preserve">  }</w:t>
              <w:br/>
              <w:br/>
              <w:t xml:space="preserve">  getJWTToken() {</w:t>
              <w:br/>
              <w:t xml:space="preserve">    return jwt.sign({ id: this.id }, process.env.JWT_SECRET_KEY, {</w:t>
              <w:br/>
              <w:t xml:space="preserve">      expiresIn: process.env.JWT_ACCESS_TOKEN_EXPIRES</w:t>
              <w:br/>
              <w:t xml:space="preserve">    });</w:t>
              <w:br/>
              <w:t xml:space="preserve">  }</w:t>
              <w:br/>
              <w:br/>
              <w:t xml:space="preserve">  getJWTRefreshToken() {</w:t>
              <w:br/>
              <w:t xml:space="preserve">    return jwt.sign({ id: this.id }, process.env.JWT_REFRESH_TOKEN_SECRET_KEY, {</w:t>
              <w:br/>
              <w:t xml:space="preserve">      expiresIn: process.env.JWT_REFRESH_TOKEN_EXPIRES</w:t>
              <w:br/>
              <w:t xml:space="preserve">    });</w:t>
              <w:br/>
              <w:t xml:space="preserve">  }</w:t>
              <w:br/>
              <w:br/>
              <w:t xml:space="preserve">  async comparePassword(password) {</w:t>
              <w:br/>
              <w:t xml:space="preserve">    return bcrypt.compare(password, this.password);</w:t>
              <w:br/>
              <w:t xml:space="preserve">  }</w:t>
              <w:br/>
              <w:br/>
              <w:t xml:space="preserve">  getResetPasswordToken() {</w:t>
              <w:br/>
              <w:t xml:space="preserve">    const resetToken = crypto.randomBytes(20).toString('hex');</w:t>
              <w:br/>
              <w:t xml:space="preserve">    this.resetPasswordToken = crypto.createHash('sha256').update(resetToken).digest('hex');</w:t>
              <w:br/>
              <w:t xml:space="preserve">    this.resetPasswordExpire = new Date(Date.now() + 15 * 60 * 1000);</w:t>
              <w:br/>
              <w:t xml:space="preserve">    return resetToken;</w:t>
              <w:br/>
              <w:t xml:space="preserve">  }</w:t>
              <w:br/>
              <w:br/>
              <w:t xml:space="preserve">  getEmailVerificationToken() {</w:t>
              <w:br/>
              <w:t xml:space="preserve">    const verificationToken = crypto.randomBytes(20).toString('hex');</w:t>
              <w:br/>
              <w:t xml:space="preserve">    this.emailVerificationToken = crypto.createHash('sha256').update(verificationToken).digest('hex');</w:t>
              <w:br/>
              <w:t xml:space="preserve">    this.emailVerificationExpire = new Date(Date.now() + 15 * 60 * 1000);</w:t>
              <w:br/>
              <w:t xml:space="preserve">    return verificationToken;</w:t>
              <w:br/>
              <w:t xml:space="preserve">  }</w:t>
              <w:br/>
              <w:br/>
              <w:t xml:space="preserve">  async save() {</w:t>
              <w:br/>
              <w:t xml:space="preserve">    const keys = Object.keys(this).filter((k) =&gt; k !== 'id' &amp;&amp; k !== '_id' &amp;&amp; typeof this[k] !== 'function' &amp;&amp; k !== 'select');</w:t>
              <w:br/>
              <w:br/>
              <w:t xml:space="preserve">    if (this.password &amp;&amp; this.password.length &lt; 60) {</w:t>
              <w:br/>
              <w:t xml:space="preserve">      this.password = await bcrypt.hash(this.password, 8);</w:t>
              <w:br/>
              <w:t xml:space="preserve">    }</w:t>
              <w:br/>
              <w:br/>
              <w:t xml:space="preserve">    const setClause = keys.map((k) =&gt; `${k} = ?`).join(', ');</w:t>
              <w:br/>
              <w:t xml:space="preserve">    const values = [...keys.map((k) =&gt; this[k]), this.id];</w:t>
              <w:br/>
              <w:t xml:space="preserve">    await pool.query(`UPDATE users SET ${setClause} WHERE id = ?`, values);</w:t>
              <w:br/>
              <w:t xml:space="preserve">    return this;</w:t>
              <w:br/>
              <w:t xml:space="preserve">  }</w:t>
              <w:br/>
              <w:t>}</w:t>
              <w:br/>
              <w:br/>
              <w:t>// Helper to make Query objects chainable</w:t>
              <w:br/>
              <w:t>const makeQuery = (promise) =&gt; {</w:t>
              <w:br/>
              <w:t xml:space="preserve">  promise.populate = function () { return this; }; // Basic no-op for now</w:t>
              <w:br/>
              <w:t xml:space="preserve">  promise.select = function () { return this; };</w:t>
              <w:br/>
              <w:t xml:space="preserve">  return promise;</w:t>
              <w:br/>
              <w:t>};</w:t>
              <w:br/>
              <w:br/>
              <w:t>const buildWhereClause = (query) =&gt; {</w:t>
              <w:br/>
              <w:t xml:space="preserve">  const keys = Object.keys(query).filter((k) =&gt; k !== '_id');</w:t>
              <w:br/>
              <w:t xml:space="preserve">  const values = [];</w:t>
              <w:br/>
              <w:t xml:space="preserve">  const clauses = [];</w:t>
              <w:br/>
              <w:br/>
              <w:t xml:space="preserve">  if (query._id) {</w:t>
              <w:br/>
              <w:t xml:space="preserve">    clauses.push('id = ?');</w:t>
              <w:br/>
              <w:t xml:space="preserve">    values.push(query._id);</w:t>
              <w:br/>
              <w:t xml:space="preserve">  }</w:t>
              <w:br/>
              <w:br/>
              <w:t xml:space="preserve">  keys.forEach((key) =&gt; {</w:t>
              <w:br/>
              <w:t xml:space="preserve">    const val = query[key];</w:t>
              <w:br/>
              <w:t xml:space="preserve">    if (val &amp;&amp; typeof val === 'object' &amp;&amp; !Array.isArray(val)) {</w:t>
              <w:br/>
              <w:t xml:space="preserve">      // Handle operators like $gt, $lt, $gte, $lte, $ne</w:t>
              <w:br/>
              <w:t xml:space="preserve">      Object.keys(val).forEach((op) =&gt; {</w:t>
              <w:br/>
              <w:t xml:space="preserve">        if (op === '$gt') {</w:t>
              <w:br/>
              <w:t xml:space="preserve">          clauses.push(`${key} &gt; ?`);</w:t>
              <w:br/>
              <w:t xml:space="preserve">          values.push(val[op] instanceof Date ? val[op] : new Date(val[op]));</w:t>
              <w:br/>
              <w:t xml:space="preserve">        } else if (op === '$lt') {</w:t>
              <w:br/>
              <w:t xml:space="preserve">          clauses.push(`${key} &lt; ?`);</w:t>
              <w:br/>
              <w:t xml:space="preserve">          values.push(val[op] instanceof Date ? val[op] : new Date(val[op]));</w:t>
              <w:br/>
              <w:t xml:space="preserve">        } else if (op === '$gte') {</w:t>
              <w:br/>
              <w:t xml:space="preserve">          clauses.push(`${key} &gt;= ?`);</w:t>
              <w:br/>
              <w:t xml:space="preserve">          values.push(val[op] instanceof Date ? val[op] : new Date(val[op]));</w:t>
              <w:br/>
              <w:t xml:space="preserve">        } else if (op === '$lte') {</w:t>
              <w:br/>
              <w:t xml:space="preserve">          clauses.push(`${key} &lt;= ?`);</w:t>
              <w:br/>
              <w:t xml:space="preserve">          values.push(val[op] instanceof Date ? val[op] : new Date(val[op]));</w:t>
              <w:br/>
              <w:t xml:space="preserve">        } else if (op === '$ne') {</w:t>
              <w:br/>
              <w:t xml:space="preserve">          clauses.push(`${key} != ?`);</w:t>
              <w:br/>
              <w:t xml:space="preserve">          values.push(val[op]);</w:t>
              <w:br/>
              <w:t xml:space="preserve">        }</w:t>
              <w:br/>
              <w:t xml:space="preserve">      });</w:t>
              <w:br/>
              <w:t xml:space="preserve">    } else {</w:t>
              <w:br/>
              <w:t xml:space="preserve">      clauses.push(`${key} = ?`);</w:t>
              <w:br/>
              <w:t xml:space="preserve">      values.push(val);</w:t>
              <w:br/>
              <w:t xml:space="preserve">    }</w:t>
              <w:br/>
              <w:t xml:space="preserve">  });</w:t>
              <w:br/>
              <w:br/>
              <w:t xml:space="preserve">  return {</w:t>
              <w:br/>
              <w:t xml:space="preserve">    where: clauses.length &gt; 0 ? ` WHERE ${clauses.join(' AND ')}` : '',</w:t>
              <w:br/>
              <w:t xml:space="preserve">    values</w:t>
              <w:br/>
              <w:t xml:space="preserve">  };</w:t>
              <w:br/>
              <w:t>};</w:t>
              <w:br/>
              <w:br/>
              <w:t>const User = {</w:t>
              <w:br/>
              <w:t xml:space="preserve">  findById: (id) =&gt; makeQuery((async () =&gt; {</w:t>
              <w:br/>
              <w:t xml:space="preserve">    const [rows] = await pool.query('SELECT * FROM users WHERE id = ?', [id]);</w:t>
              <w:br/>
              <w:t xml:space="preserve">    return rows.length ? new UserInstance(rows[0]) : null;</w:t>
              <w:br/>
              <w:t xml:space="preserve">  })()),</w:t>
              <w:br/>
              <w:br/>
              <w:t xml:space="preserve">  findOne: (query) =&gt; makeQuery((async () =&gt; {</w:t>
              <w:br/>
              <w:t xml:space="preserve">    const { where, values } = buildWhereClause(query);</w:t>
              <w:br/>
              <w:t xml:space="preserve">    const [rows] = await pool.query(`SELECT * FROM users${where} LIMIT 1`, values);</w:t>
              <w:br/>
              <w:t xml:space="preserve">    return rows.length ? new UserInstance(rows[0]) : null;</w:t>
              <w:br/>
              <w:t xml:space="preserve">  })()),</w:t>
              <w:br/>
              <w:br/>
              <w:t xml:space="preserve">  create: async (data) =&gt; {</w:t>
              <w:br/>
              <w:t xml:space="preserve">    if (data.password) data.password = await bcrypt.hash(data.password, 8);</w:t>
              <w:br/>
              <w:t xml:space="preserve">    if (data.userName) data.userName = data.userName.replace(/\s/g, '-');</w:t>
              <w:br/>
              <w:br/>
              <w:t xml:space="preserve">    // Filter out undefined values to allow MySQL defaults to work</w:t>
              <w:br/>
              <w:t xml:space="preserve">    const filteredData = Object.fromEntries(</w:t>
              <w:br/>
              <w:t xml:space="preserve">      Object.entries(data).filter(([_, v]) =&gt; v !== undefined)</w:t>
              <w:br/>
              <w:t xml:space="preserve">    );</w:t>
              <w:br/>
              <w:br/>
              <w:t xml:space="preserve">    const keys = Object.keys(filteredData);</w:t>
              <w:br/>
              <w:t xml:space="preserve">    const placeholders = keys.map(() =&gt; '?').join(', ');</w:t>
              <w:br/>
              <w:t xml:space="preserve">    const values = Object.values(filteredData);</w:t>
              <w:br/>
              <w:br/>
              <w:t xml:space="preserve">    const [result] = await pool.query(`INSERT INTO users (${keys.join(', ')}) VALUES (${placeholders})`, values);</w:t>
              <w:br/>
              <w:t xml:space="preserve">    return User.findById(result.insertId);</w:t>
              <w:br/>
              <w:t xml:space="preserve">  },</w:t>
              <w:br/>
              <w:br/>
              <w:t xml:space="preserve">  findByIdAndUpdate: (id, data) =&gt; makeQuery((async () =&gt; {</w:t>
              <w:br/>
              <w:t xml:space="preserve">    if (data.password) data.password = await bcrypt.hash(data.password, 8);</w:t>
              <w:br/>
              <w:t xml:space="preserve">    const keys = Object.keys(data);</w:t>
              <w:br/>
              <w:t xml:space="preserve">    const setClause = keys.map((k) =&gt; `${k} = ?`).join(', ');</w:t>
              <w:br/>
              <w:t xml:space="preserve">    const values = [...Object.values(data), id];</w:t>
              <w:br/>
              <w:t xml:space="preserve">    await pool.query(`UPDATE users SET ${setClause} WHERE id = ?`, values);</w:t>
              <w:br/>
              <w:t xml:space="preserve">    return User.findById(id);</w:t>
              <w:br/>
              <w:t xml:space="preserve">  })()),</w:t>
              <w:br/>
              <w:br/>
              <w:t xml:space="preserve">  findByIdAndDelete: async (id) =&gt; {</w:t>
              <w:br/>
              <w:t xml:space="preserve">    const user = await User.findById(id);</w:t>
              <w:br/>
              <w:t xml:space="preserve">    await pool.query('DELETE FROM users WHERE id = ?', [id]);</w:t>
              <w:br/>
              <w:t xml:space="preserve">    return user;</w:t>
              <w:br/>
              <w:t xml:space="preserve">  },</w:t>
              <w:br/>
              <w:br/>
              <w:t xml:space="preserve">  find: (query = {}) =&gt; makeQuery((async () =&gt; {</w:t>
              <w:br/>
              <w:t xml:space="preserve">    const { where, values } = buildWhereClause(query);</w:t>
              <w:br/>
              <w:t xml:space="preserve">    const [rows] = await pool.query(`SELECT * FROM users${where}`, values);</w:t>
              <w:br/>
              <w:t xml:space="preserve">    return rows.map((r) =&gt; new UserInstance(r));</w:t>
              <w:br/>
              <w:t xml:space="preserve">  })()),</w:t>
              <w:br/>
              <w:br/>
              <w:t xml:space="preserve">  countDocuments: async () =&gt; {</w:t>
              <w:br/>
              <w:t xml:space="preserve">    const [[{ count }]] = await pool.query('SELECT COUNT(*) as count FROM users');</w:t>
              <w:br/>
              <w:t xml:space="preserve">    return count;</w:t>
              <w:br/>
              <w:t xml:space="preserve">  }</w:t>
              <w:br/>
              <w:t>};</w:t>
              <w:br/>
              <w:br/>
              <w:t>module.exports = User;</w:t>
              <w:br/>
            </w:r>
          </w:p>
        </w:tc>
      </w:tr>
    </w:tbl>
    <w:p>
      <w:pPr>
        <w:spacing w:before="360" w:after="120"/>
      </w:pPr>
      <w:r>
        <w:rPr>
          <w:rFonts w:ascii="Segoe UI" w:hAnsi="Segoe UI"/>
          <w:b/>
          <w:color w:val="1D4ED8"/>
          <w:sz w:val="30"/>
        </w:rPr>
        <w:t>2. Frontend Client HTTP Orchestration</w:t>
      </w:r>
    </w:p>
    <w:p>
      <w:pPr>
        <w:spacing w:after="160"/>
      </w:pPr>
      <w:r>
        <w:t>The frontend (Next.js/React) communicates with the backend APIs via a unified Axios service. Request and response interceptors automatically append JWT bearer tokens and handle unauthorized session logouts (HTTP 401/status code 11) dynamically.</w:t>
      </w:r>
    </w:p>
    <w:p>
      <w:pPr>
        <w:spacing w:before="200" w:after="80"/>
      </w:pPr>
      <w:r>
        <w:rPr>
          <w:b/>
          <w:color w:val="475569"/>
        </w:rPr>
        <w:t>2.1 API Service Interceptor (apiService.js)</w:t>
      </w:r>
    </w:p>
    <w:tbl>
      <w:tblPr>
        <w:tblW w:type="auto" w:w="0"/>
        <w:jc w:val="center"/>
        <w:tblLayout w:type="fixed"/>
        <w:tblLook w:firstColumn="1" w:firstRow="1" w:lastColumn="0" w:lastRow="0" w:noHBand="0" w:noVBand="1" w:val="04A0"/>
      </w:tblPr>
      <w:tblGrid>
        <w:gridCol w:w="10224"/>
      </w:tblGrid>
      <w:tr>
        <w:tc>
          <w:tcPr>
            <w:tcW w:type="dxa" w:w="8928"/>
            <w:shd w:val="clear" w:color="auto" w:fill="F8FAFC"/>
            <w:tcMar>
              <w:top w:w="120" w:type="dxa"/>
              <w:bottom w:w="120" w:type="dxa"/>
              <w:left w:w="180" w:type="dxa"/>
              <w:right w:w="180" w:type="dxa"/>
            </w:tcMar>
          </w:tcPr>
          <w:p>
            <w:pPr>
              <w:spacing w:before="0" w:after="0" w:line="252" w:lineRule="auto"/>
            </w:pPr>
            <w:r>
              <w:rPr>
                <w:rFonts w:ascii="Consolas" w:hAnsi="Consolas"/>
                <w:color w:val="1E293B"/>
                <w:sz w:val="17"/>
              </w:rPr>
              <w:br/>
              <w:t>import axios from 'axios';</w:t>
              <w:br/>
              <w:t>import getConfig from 'next/config';</w:t>
              <w:br/>
              <w:t>import { getSessionToken, removeSessionAndLogoutUser } from './authentication';</w:t>
              <w:br/>
              <w:br/>
              <w:t>const { publicRuntimeConfig } = getConfig();</w:t>
              <w:br/>
              <w:br/>
              <w:t>const ApiService = axios.create({</w:t>
              <w:br/>
              <w:t xml:space="preserve">  baseURL: publicRuntimeConfig.API_BASE_URL</w:t>
              <w:br/>
              <w:t>});</w:t>
              <w:br/>
              <w:br/>
              <w:t>/**</w:t>
              <w:br/>
              <w:t xml:space="preserve"> * Interceptor for all requests</w:t>
              <w:br/>
              <w:t xml:space="preserve"> */</w:t>
              <w:br/>
              <w:t>ApiService.interceptors.request.use(</w:t>
              <w:br/>
              <w:t xml:space="preserve">  (config) =&gt; {</w:t>
              <w:br/>
              <w:t xml:space="preserve">    /**</w:t>
              <w:br/>
              <w:t xml:space="preserve">     * Add your request interceptor logic here: setting headers, authorization etc.</w:t>
              <w:br/>
              <w:t xml:space="preserve">     */</w:t>
              <w:br/>
              <w:t xml:space="preserve">    config.headers['Content-Type'] = 'application/json';</w:t>
              <w:br/>
              <w:br/>
              <w:t xml:space="preserve">    if (!config?.noAuth) {</w:t>
              <w:br/>
              <w:t xml:space="preserve">      const token = getSessionToken();</w:t>
              <w:br/>
              <w:t xml:space="preserve">      if (token) {</w:t>
              <w:br/>
              <w:t xml:space="preserve">        config.headers.Authorization = `Bearer ${token}`;</w:t>
              <w:br/>
              <w:t xml:space="preserve">      }</w:t>
              <w:br/>
              <w:t xml:space="preserve">    }</w:t>
              <w:br/>
              <w:br/>
              <w:t xml:space="preserve">    return config;</w:t>
              <w:br/>
              <w:t xml:space="preserve">  },</w:t>
              <w:br/>
              <w:t xml:space="preserve">  (error) =&gt; Promise.reject(error)</w:t>
              <w:br/>
              <w:t>);</w:t>
              <w:br/>
              <w:br/>
              <w:t>/**</w:t>
              <w:br/>
              <w:t xml:space="preserve"> * Interceptor for all responses</w:t>
              <w:br/>
              <w:t xml:space="preserve"> */</w:t>
              <w:br/>
              <w:t>ApiService.interceptors.response.use(</w:t>
              <w:br/>
              <w:t xml:space="preserve">  /**</w:t>
              <w:br/>
              <w:t xml:space="preserve">  * Add logic for successful response</w:t>
              <w:br/>
              <w:t xml:space="preserve">  */</w:t>
              <w:br/>
              <w:t xml:space="preserve">  (response) =&gt; response?.data || {},</w:t>
              <w:br/>
              <w:br/>
              <w:t xml:space="preserve">  /**</w:t>
              <w:br/>
              <w:t xml:space="preserve">  * Add logic for any error from backend</w:t>
              <w:br/>
              <w:t xml:space="preserve">  */</w:t>
              <w:br/>
              <w:t xml:space="preserve">  async (error) =&gt; {</w:t>
              <w:br/>
              <w:t xml:space="preserve">    const originalRequest = error.config;</w:t>
              <w:br/>
              <w:br/>
              <w:t xml:space="preserve">    if (error?.response?.data?.result_code === 11) {</w:t>
              <w:br/>
              <w:t xml:space="preserve">      // if authorized to logout user and redirect login page</w:t>
              <w:br/>
              <w:t xml:space="preserve">      removeSessionAndLogoutUser();</w:t>
              <w:br/>
              <w:t xml:space="preserve">    }</w:t>
              <w:br/>
              <w:br/>
              <w:t xml:space="preserve">    // eslint-disable-next-line no-underscore-dangle</w:t>
              <w:br/>
              <w:t xml:space="preserve">    if (error.response.status === 401 &amp;&amp; !originalRequest._retry) {</w:t>
              <w:br/>
              <w:t xml:space="preserve">      // if authorized to logout user and redirect login page</w:t>
              <w:br/>
              <w:t xml:space="preserve">      removeSessionAndLogoutUser();</w:t>
              <w:br/>
              <w:t xml:space="preserve">    }</w:t>
              <w:br/>
              <w:br/>
              <w:t xml:space="preserve">    // Handle other error cases</w:t>
              <w:br/>
              <w:t xml:space="preserve">    return Promise.reject(error);</w:t>
              <w:br/>
              <w:t xml:space="preserve">  }</w:t>
              <w:br/>
              <w:t>);</w:t>
              <w:br/>
              <w:br/>
              <w:t>export default ApiService;</w:t>
              <w:br/>
            </w:r>
          </w:p>
        </w:tc>
      </w:tr>
    </w:tbl>
    <w:p>
      <w:pPr>
        <w:spacing w:before="360" w:after="120"/>
      </w:pPr>
      <w:r>
        <w:rPr>
          <w:rFonts w:ascii="Segoe UI" w:hAnsi="Segoe UI"/>
          <w:b/>
          <w:color w:val="1D4ED8"/>
          <w:sz w:val="30"/>
        </w:rPr>
        <w:t>3. Admin Panel Data Fetching Hook</w:t>
      </w:r>
    </w:p>
    <w:p>
      <w:pPr>
        <w:spacing w:after="160"/>
      </w:pPr>
      <w:r>
        <w:t>The admin dashboard utilizes React and Redux state management. To streamline server data consumption in UI components, a custom React Hook encapsulates state hooks and lifecycle hooks to coordinate fetching transitions.</w:t>
      </w:r>
    </w:p>
    <w:p>
      <w:pPr>
        <w:spacing w:before="200" w:after="80"/>
      </w:pPr>
      <w:r>
        <w:rPr>
          <w:b/>
          <w:color w:val="475569"/>
        </w:rPr>
        <w:t>3.1 Custom React Hook (useFetchData.jsx)</w:t>
      </w:r>
    </w:p>
    <w:tbl>
      <w:tblPr>
        <w:tblW w:type="auto" w:w="0"/>
        <w:jc w:val="center"/>
        <w:tblLayout w:type="fixed"/>
        <w:tblLook w:firstColumn="1" w:firstRow="1" w:lastColumn="0" w:lastRow="0" w:noHBand="0" w:noVBand="1" w:val="04A0"/>
      </w:tblPr>
      <w:tblGrid>
        <w:gridCol w:w="10224"/>
      </w:tblGrid>
      <w:tr>
        <w:tc>
          <w:tcPr>
            <w:tcW w:type="dxa" w:w="8928"/>
            <w:shd w:val="clear" w:color="auto" w:fill="F8FAFC"/>
            <w:tcMar>
              <w:top w:w="120" w:type="dxa"/>
              <w:bottom w:w="120" w:type="dxa"/>
              <w:left w:w="180" w:type="dxa"/>
              <w:right w:w="180" w:type="dxa"/>
            </w:tcMar>
          </w:tcPr>
          <w:p>
            <w:pPr>
              <w:spacing w:before="0" w:after="0" w:line="252" w:lineRule="auto"/>
            </w:pPr>
            <w:r>
              <w:rPr>
                <w:rFonts w:ascii="Consolas" w:hAnsi="Consolas"/>
                <w:color w:val="1E293B"/>
                <w:sz w:val="17"/>
              </w:rPr>
              <w:t>import { useEffect, useState } from 'react';</w:t>
              <w:br/>
              <w:t>import { useSelector } from 'react-redux';</w:t>
              <w:br/>
              <w:t>import ApiService from '../utils/apiService';</w:t>
              <w:br/>
              <w:br/>
              <w:t>const useFetchData = (url, fetchAgain) =&gt; {</w:t>
              <w:br/>
              <w:t xml:space="preserve">  const reFetch = useSelector((state) =&gt; state.app.reFetch);</w:t>
              <w:br/>
              <w:t xml:space="preserve">  const [response, setResponse] = useState(null);</w:t>
              <w:br/>
              <w:t xml:space="preserve">  const [loading, setLoading] = useState(true);</w:t>
              <w:br/>
              <w:t xml:space="preserve">  const [error, setError] = useState(null);</w:t>
              <w:br/>
              <w:br/>
              <w:t xml:space="preserve">  useEffect(() =&gt; {</w:t>
              <w:br/>
              <w:t xml:space="preserve">    setLoading(true);</w:t>
              <w:br/>
              <w:t xml:space="preserve">    ApiService.get(url)</w:t>
              <w:br/>
              <w:t xml:space="preserve">      .then((res) =&gt; {</w:t>
              <w:br/>
              <w:t xml:space="preserve">        setLoading(false);</w:t>
              <w:br/>
              <w:t xml:space="preserve">        if (res?.result_code === 0) {</w:t>
              <w:br/>
              <w:t xml:space="preserve">          setResponse(res?.result);</w:t>
              <w:br/>
              <w:t xml:space="preserve">        } else {</w:t>
              <w:br/>
              <w:t xml:space="preserve">          setError('Sorry! Something went wrong. App server error');</w:t>
              <w:br/>
              <w:t xml:space="preserve">        }</w:t>
              <w:br/>
              <w:t xml:space="preserve">      })</w:t>
              <w:br/>
              <w:t xml:space="preserve">      .catch((err) =&gt; {</w:t>
              <w:br/>
              <w:t xml:space="preserve">        const errorMsg = err?.response?.data?.result?.error;</w:t>
              <w:br/>
              <w:t xml:space="preserve">        setError(typeof errorMsg === 'string' ? errorMsg : (errorMsg?.message || 'Sorry! Something went wrong. App server error'));</w:t>
              <w:br/>
              <w:t xml:space="preserve">        setLoading(false);</w:t>
              <w:br/>
              <w:t xml:space="preserve">      });</w:t>
              <w:br/>
              <w:t xml:space="preserve">  }, [url, fetchAgain, reFetch]);</w:t>
              <w:br/>
              <w:br/>
              <w:t xml:space="preserve">  return [loading, error, response];</w:t>
              <w:br/>
              <w:t>};</w:t>
              <w:br/>
              <w:br/>
              <w:t>export default useFetchData;</w:t>
              <w:br/>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