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color w:val="0F172A"/>
          <w:sz w:val="48"/>
        </w:rPr>
        <w:t>Hotel Room Booking System</w:t>
        <w:br/>
      </w:r>
      <w:r>
        <w:rPr>
          <w:rFonts w:ascii="Segoe UI" w:hAnsi="Segoe UI"/>
          <w:i/>
          <w:color w:val="475569"/>
          <w:sz w:val="28"/>
        </w:rPr>
        <w:t>Core Implementation &amp; Architecture Report</w:t>
      </w:r>
    </w:p>
    <w:p>
      <w:pPr>
        <w:spacing w:before="480" w:after="360" w:line="276" w:lineRule="auto"/>
      </w:pPr>
      <w:r>
        <w:t>This report outlines the key backend architectural modules of the Hotel Room Booking System. The project is implemented using Node.js and Express, connected to a MySQL relational database. To provide a standard development paradigm, a custom query mapping wrapper is engineered over raw SQL queries to emulate modern Mongoose/MongoDB schemas and query chains (e.g., find, findOne, populate, and save).</w:t>
      </w:r>
    </w:p>
    <w:p>
      <w:pPr>
        <w:spacing w:before="360" w:after="120"/>
      </w:pPr>
      <w:r>
        <w:rPr>
          <w:rFonts w:ascii="Segoe UI" w:hAnsi="Segoe UI"/>
          <w:b/>
          <w:color w:val="1D4ED8"/>
          <w:sz w:val="32"/>
        </w:rPr>
        <w:t>1. Database Connectivity Module</w:t>
      </w:r>
    </w:p>
    <w:p>
      <w:pPr>
        <w:spacing w:after="120"/>
      </w:pPr>
      <w:r>
        <w:t>The MySQL database connection is managed using the 'mysql2' promise-based client. A connection pool is configured to efficiently manage connections, using environment variables for credentials with fallback defaults. The codebase imports this pool across all model wrappers.</w:t>
      </w:r>
    </w:p>
    <w:tbl>
      <w:tblPr>
        <w:tblW w:type="auto" w:w="0"/>
        <w:jc w:val="center"/>
        <w:tblLayout w:type="fixed"/>
        <w:tblLook w:firstColumn="1" w:firstRow="1" w:lastColumn="0" w:lastRow="0" w:noHBand="0" w:noVBand="1" w:val="04A0"/>
      </w:tblPr>
      <w:tblGrid>
        <w:gridCol w:w="9936"/>
      </w:tblGrid>
      <w:tr>
        <w:tc>
          <w:tcPr>
            <w:tcW w:type="dxa" w:w="8640"/>
            <w:shd w:val="clear" w:color="auto" w:fill="F4F4F5"/>
            <w:tcMar>
              <w:top w:w="140" w:type="dxa"/>
              <w:bottom w:w="140" w:type="dxa"/>
              <w:left w:w="200" w:type="dxa"/>
              <w:right w:w="200" w:type="dxa"/>
            </w:tcMar>
          </w:tcPr>
          <w:p>
            <w:pPr>
              <w:spacing w:before="0" w:after="0" w:line="240" w:lineRule="auto"/>
            </w:pPr>
            <w:r>
              <w:rPr>
                <w:rFonts w:ascii="Consolas" w:hAnsi="Consolas"/>
                <w:color w:val="272822"/>
                <w:sz w:val="17"/>
              </w:rPr>
              <w:t>const mysql = require('mysql2/promise');</w:t>
              <w:br/>
              <w:t>require('dotenv').config();</w:t>
              <w:br/>
              <w:br/>
              <w:t>const pool = mysql.createPool({</w:t>
              <w:br/>
              <w:t xml:space="preserve">  host: process.env.DB_HOST || 'localhost',</w:t>
              <w:br/>
              <w:t xml:space="preserve">  user: process.env.DB_USER || 'root',</w:t>
              <w:br/>
              <w:t xml:space="preserve">  password: process.env.DB_PASSWORD || '',</w:t>
              <w:br/>
              <w:t xml:space="preserve">  database: process.env.DB_NAME || 'hotel_booking_system',</w:t>
              <w:br/>
              <w:t xml:space="preserve">  waitForConnections: true,</w:t>
              <w:br/>
              <w:t xml:space="preserve">  connectionLimit: 10,</w:t>
              <w:br/>
              <w:t xml:space="preserve">  queueLimit: 0</w:t>
              <w:br/>
              <w:t>});</w:t>
              <w:br/>
              <w:br/>
              <w:t>// Test the connection</w:t>
              <w:br/>
              <w:t>pool.getConnection()</w:t>
              <w:br/>
              <w:t xml:space="preserve">  .then((connection) =&gt; {</w:t>
              <w:br/>
              <w:t xml:space="preserve">    console.log('Successfully connected to the MySQL database.');</w:t>
              <w:br/>
              <w:t xml:space="preserve">    connection.release();</w:t>
              <w:br/>
              <w:t xml:space="preserve">  })</w:t>
              <w:br/>
              <w:t xml:space="preserve">  .catch((err) =&gt; {</w:t>
              <w:br/>
              <w:t xml:space="preserve">    console.error('Error connecting to the MySQL database. Make sure your XAMPP server is running and the database exists.', err.message);</w:t>
              <w:br/>
              <w:t xml:space="preserve">  });</w:t>
              <w:br/>
              <w:br/>
              <w:t>module.exports = pool;</w:t>
              <w:br/>
            </w:r>
          </w:p>
        </w:tc>
      </w:tr>
    </w:tbl>
    <w:p>
      <w:pPr>
        <w:spacing w:before="480" w:after="120"/>
      </w:pPr>
      <w:r>
        <w:rPr>
          <w:rFonts w:ascii="Segoe UI" w:hAnsi="Segoe UI"/>
          <w:b/>
          <w:color w:val="1D4ED8"/>
          <w:sz w:val="32"/>
        </w:rPr>
        <w:t>2. User Schema &amp; Query Model</w:t>
      </w:r>
    </w:p>
    <w:p>
      <w:pPr>
        <w:spacing w:after="120"/>
      </w:pPr>
      <w:r>
        <w:t>The User module encapsulates authentication helper functions (password hashing, password verification, JWT generation, reset token generation) and implements the custom query emulator buildWhereClause. This dynamic helper parses query filters into parameterized SQL WHERE clauses, handling relational comparison operators such as $gt, $lt, $gte, $lte, and $ne.</w:t>
      </w:r>
    </w:p>
    <w:tbl>
      <w:tblPr>
        <w:tblW w:type="auto" w:w="0"/>
        <w:jc w:val="center"/>
        <w:tblLayout w:type="fixed"/>
        <w:tblLook w:firstColumn="1" w:firstRow="1" w:lastColumn="0" w:lastRow="0" w:noHBand="0" w:noVBand="1" w:val="04A0"/>
      </w:tblPr>
      <w:tblGrid>
        <w:gridCol w:w="9936"/>
      </w:tblGrid>
      <w:tr>
        <w:tc>
          <w:tcPr>
            <w:tcW w:type="dxa" w:w="8640"/>
            <w:shd w:val="clear" w:color="auto" w:fill="F4F4F5"/>
            <w:tcMar>
              <w:top w:w="140" w:type="dxa"/>
              <w:bottom w:w="140" w:type="dxa"/>
              <w:left w:w="200" w:type="dxa"/>
              <w:right w:w="200" w:type="dxa"/>
            </w:tcMar>
          </w:tcPr>
          <w:p>
            <w:pPr>
              <w:spacing w:before="0" w:after="0" w:line="240" w:lineRule="auto"/>
            </w:pPr>
            <w:r>
              <w:rPr>
                <w:rFonts w:ascii="Consolas" w:hAnsi="Consolas"/>
                <w:color w:val="272822"/>
                <w:sz w:val="17"/>
              </w:rPr>
              <w:br/>
              <w:t>const crypto = require('crypto');</w:t>
              <w:br/>
              <w:t>const bcrypt = require('bcryptjs');</w:t>
              <w:br/>
              <w:t>const jwt = require('jsonwebtoken');</w:t>
              <w:br/>
              <w:t>const pool = require('../database/connect.mysql.db');</w:t>
              <w:br/>
              <w:br/>
              <w:t>class UserInstance {</w:t>
              <w:br/>
              <w:t xml:space="preserve">  constructor(data) {</w:t>
              <w:br/>
              <w:t xml:space="preserve">    if (!data) return;</w:t>
              <w:br/>
              <w:t xml:space="preserve">    Object.assign(this, data);</w:t>
              <w:br/>
              <w:t xml:space="preserve">    this._id = data.id; // Compatibility</w:t>
              <w:br/>
              <w:t xml:space="preserve">    this.id = data.id;</w:t>
              <w:br/>
              <w:t xml:space="preserve">  }</w:t>
              <w:br/>
              <w:br/>
              <w:t xml:space="preserve">  getJWTToken() {</w:t>
              <w:br/>
              <w:t xml:space="preserve">    return jwt.sign({ id: this.id }, process.env.JWT_SECRET_KEY, {</w:t>
              <w:br/>
              <w:t xml:space="preserve">      expiresIn: process.env.JWT_ACCESS_TOKEN_EXPIRES</w:t>
              <w:br/>
              <w:t xml:space="preserve">    });</w:t>
              <w:br/>
              <w:t xml:space="preserve">  }</w:t>
              <w:br/>
              <w:br/>
              <w:t xml:space="preserve">  getJWTRefreshToken() {</w:t>
              <w:br/>
              <w:t xml:space="preserve">    return jwt.sign({ id: this.id }, process.env.JWT_REFRESH_TOKEN_SECRET_KEY, {</w:t>
              <w:br/>
              <w:t xml:space="preserve">      expiresIn: process.env.JWT_REFRESH_TOKEN_EXPIRES</w:t>
              <w:br/>
              <w:t xml:space="preserve">    });</w:t>
              <w:br/>
              <w:t xml:space="preserve">  }</w:t>
              <w:br/>
              <w:br/>
              <w:t xml:space="preserve">  async comparePassword(password) {</w:t>
              <w:br/>
              <w:t xml:space="preserve">    return bcrypt.compare(password, this.password);</w:t>
              <w:br/>
              <w:t xml:space="preserve">  }</w:t>
              <w:br/>
              <w:br/>
              <w:t xml:space="preserve">  getResetPasswordToken() {</w:t>
              <w:br/>
              <w:t xml:space="preserve">    const resetToken = crypto.randomBytes(20).toString('hex');</w:t>
              <w:br/>
              <w:t xml:space="preserve">    this.resetPasswordToken = crypto.createHash('sha256').update(resetToken).digest('hex');</w:t>
              <w:br/>
              <w:t xml:space="preserve">    this.resetPasswordExpire = new Date(Date.now() + 15 * 60 * 1000);</w:t>
              <w:br/>
              <w:t xml:space="preserve">    return resetToken;</w:t>
              <w:br/>
              <w:t xml:space="preserve">  }</w:t>
              <w:br/>
              <w:br/>
              <w:t xml:space="preserve">  getEmailVerificationToken() {</w:t>
              <w:br/>
              <w:t xml:space="preserve">    const verificationToken = crypto.randomBytes(20).toString('hex');</w:t>
              <w:br/>
              <w:t xml:space="preserve">    this.emailVerificationToken = crypto.createHash('sha256').update(verificationToken).digest('hex');</w:t>
              <w:br/>
              <w:t xml:space="preserve">    this.emailVerificationExpire = new Date(Date.now() + 15 * 60 * 1000);</w:t>
              <w:br/>
              <w:t xml:space="preserve">    return verificationToken;</w:t>
              <w:br/>
              <w:t xml:space="preserve">  }</w:t>
              <w:br/>
              <w:br/>
              <w:t xml:space="preserve">  async save() {</w:t>
              <w:br/>
              <w:t xml:space="preserve">    const keys = Object.keys(this).filter((k) =&gt; k !== 'id' &amp;&amp; k !== '_id' &amp;&amp; typeof this[k] !== 'function' &amp;&amp; k !== 'select');</w:t>
              <w:br/>
              <w:br/>
              <w:t xml:space="preserve">    if (this.password &amp;&amp; this.password.length &lt; 60) {</w:t>
              <w:br/>
              <w:t xml:space="preserve">      this.password = await bcrypt.hash(this.password, 8);</w:t>
              <w:br/>
              <w:t xml:space="preserve">    }</w:t>
              <w:br/>
              <w:br/>
              <w:t xml:space="preserve">    const setClause = keys.map((k) =&gt; `${k} = ?`).join(', ');</w:t>
              <w:br/>
              <w:t xml:space="preserve">    const values = [...keys.map((k) =&gt; this[k]), this.id];</w:t>
              <w:br/>
              <w:t xml:space="preserve">    await pool.query(`UPDATE users SET ${setClause} WHERE id = ?`, values);</w:t>
              <w:br/>
              <w:t xml:space="preserve">    return this;</w:t>
              <w:br/>
              <w:t xml:space="preserve">  }</w:t>
              <w:br/>
              <w:t>}</w:t>
              <w:br/>
              <w:br/>
              <w:t>// Helper to make Query objects chainable</w:t>
              <w:br/>
              <w:t>const makeQuery = (promise) =&gt; {</w:t>
              <w:br/>
              <w:t xml:space="preserve">  promise.populate = function () { return this; }; // Basic no-op for now</w:t>
              <w:br/>
              <w:t xml:space="preserve">  promise.select = function () { return this; };</w:t>
              <w:br/>
              <w:t xml:space="preserve">  return promise;</w:t>
              <w:br/>
              <w:t>};</w:t>
              <w:br/>
              <w:br/>
              <w:t>const buildWhereClause = (query) =&gt; {</w:t>
              <w:br/>
              <w:t xml:space="preserve">  const keys = Object.keys(query).filter((k) =&gt; k !== '_id');</w:t>
              <w:br/>
              <w:t xml:space="preserve">  const values = [];</w:t>
              <w:br/>
              <w:t xml:space="preserve">  const clauses = [];</w:t>
              <w:br/>
              <w:br/>
              <w:t xml:space="preserve">  if (query._id) {</w:t>
              <w:br/>
              <w:t xml:space="preserve">    clauses.push('id = ?');</w:t>
              <w:br/>
              <w:t xml:space="preserve">    values.push(query._id);</w:t>
              <w:br/>
              <w:t xml:space="preserve">  }</w:t>
              <w:br/>
              <w:br/>
              <w:t xml:space="preserve">  keys.forEach((key) =&gt; {</w:t>
              <w:br/>
              <w:t xml:space="preserve">    const val = query[key];</w:t>
              <w:br/>
              <w:t xml:space="preserve">    if (val &amp;&amp; typeof val === 'object' &amp;&amp; !Array.isArray(val)) {</w:t>
              <w:br/>
              <w:t xml:space="preserve">      // Handle operators like $gt, $lt, $gte, $lte, $ne</w:t>
              <w:br/>
              <w:t xml:space="preserve">      Object.keys(val).forEach((op) =&gt; {</w:t>
              <w:br/>
              <w:t xml:space="preserve">        if (op === '$gt') {</w:t>
              <w:br/>
              <w:t xml:space="preserve">          clauses.push(`${key} &gt; ?`);</w:t>
              <w:br/>
              <w:t xml:space="preserve">          values.push(val[op] instanceof Date ? val[op] : new Date(val[op]));</w:t>
              <w:br/>
              <w:t xml:space="preserve">        } else if (op === '$lt') {</w:t>
              <w:br/>
              <w:t xml:space="preserve">          clauses.push(`${key} &lt; ?`);</w:t>
              <w:br/>
              <w:t xml:space="preserve">          values.push(val[op] instanceof Date ? val[op] : new Date(val[op]));</w:t>
              <w:br/>
              <w:t xml:space="preserve">        } else if (op === '$gte') {</w:t>
              <w:br/>
              <w:t xml:space="preserve">          clauses.push(`${key} &gt;= ?`);</w:t>
              <w:br/>
              <w:t xml:space="preserve">          values.push(val[op] instanceof Date ? val[op] : new Date(val[op]));</w:t>
              <w:br/>
              <w:t xml:space="preserve">        } else if (op === '$lte') {</w:t>
              <w:br/>
              <w:t xml:space="preserve">          clauses.push(`${key} &lt;= ?`);</w:t>
              <w:br/>
              <w:t xml:space="preserve">          values.push(val[op] instanceof Date ? val[op] : new Date(val[op]));</w:t>
              <w:br/>
              <w:t xml:space="preserve">        } else if (op === '$ne') {</w:t>
              <w:br/>
              <w:t xml:space="preserve">          clauses.push(`${key} != ?`);</w:t>
              <w:br/>
              <w:t xml:space="preserve">          values.push(val[op]);</w:t>
              <w:br/>
              <w:t xml:space="preserve">        }</w:t>
              <w:br/>
              <w:t xml:space="preserve">      });</w:t>
              <w:br/>
              <w:t xml:space="preserve">    } else {</w:t>
              <w:br/>
              <w:t xml:space="preserve">      clauses.push(`${key} = ?`);</w:t>
              <w:br/>
              <w:t xml:space="preserve">      values.push(val);</w:t>
              <w:br/>
              <w:t xml:space="preserve">    }</w:t>
              <w:br/>
              <w:t xml:space="preserve">  });</w:t>
              <w:br/>
              <w:br/>
              <w:t xml:space="preserve">  return {</w:t>
              <w:br/>
              <w:t xml:space="preserve">    where: clauses.length &gt; 0 ? ` WHERE ${clauses.join(' AND ')}` : '',</w:t>
              <w:br/>
              <w:t xml:space="preserve">    values</w:t>
              <w:br/>
              <w:t xml:space="preserve">  };</w:t>
              <w:br/>
              <w:t>};</w:t>
              <w:br/>
              <w:br/>
              <w:t>const User = {</w:t>
              <w:br/>
              <w:t xml:space="preserve">  findById: (id) =&gt; makeQuery((async () =&gt; {</w:t>
              <w:br/>
              <w:t xml:space="preserve">    const [rows] = await pool.query('SELECT * FROM users WHERE id = ?', [id]);</w:t>
              <w:br/>
              <w:t xml:space="preserve">    return rows.length ? new UserInstance(rows[0]) : null;</w:t>
              <w:br/>
              <w:t xml:space="preserve">  })()),</w:t>
              <w:br/>
              <w:br/>
              <w:t xml:space="preserve">  findOne: (query) =&gt; makeQuery((async () =&gt; {</w:t>
              <w:br/>
              <w:t xml:space="preserve">    const { where, values } = buildWhereClause(query);</w:t>
              <w:br/>
              <w:t xml:space="preserve">    const [rows] = await pool.query(`SELECT * FROM users${where} LIMIT 1`, values);</w:t>
              <w:br/>
              <w:t xml:space="preserve">    return rows.length ? new UserInstance(rows[0]) : null;</w:t>
              <w:br/>
              <w:t xml:space="preserve">  })()),</w:t>
              <w:br/>
              <w:br/>
              <w:t xml:space="preserve">  create: async (data) =&gt; {</w:t>
              <w:br/>
              <w:t xml:space="preserve">    if (data.password) data.password = await bcrypt.hash(data.password, 8);</w:t>
              <w:br/>
              <w:t xml:space="preserve">    if (data.userName) data.userName = data.userName.replace(/\s/g, '-');</w:t>
              <w:br/>
              <w:br/>
              <w:t xml:space="preserve">    // Filter out undefined values to allow MySQL defaults to work</w:t>
              <w:br/>
              <w:t xml:space="preserve">    const filteredData = Object.fromEntries(</w:t>
              <w:br/>
              <w:t xml:space="preserve">      Object.entries(data).filter(([_, v]) =&gt; v !== undefined)</w:t>
              <w:br/>
              <w:t xml:space="preserve">    );</w:t>
              <w:br/>
              <w:br/>
              <w:t xml:space="preserve">    const keys = Object.keys(filteredData);</w:t>
              <w:br/>
              <w:t xml:space="preserve">    const placeholders = keys.map(() =&gt; '?').join(', ');</w:t>
              <w:br/>
              <w:t xml:space="preserve">    const values = Object.values(filteredData);</w:t>
              <w:br/>
              <w:br/>
              <w:t xml:space="preserve">    const [result] = await pool.query(`INSERT INTO users (${keys.join(', ')}) VALUES (${placeholders})`, values);</w:t>
              <w:br/>
              <w:t xml:space="preserve">    return User.findById(result.insertId);</w:t>
              <w:br/>
              <w:t xml:space="preserve">  },</w:t>
              <w:br/>
              <w:br/>
              <w:t xml:space="preserve">  findByIdAndUpdate: (id, data) =&gt; makeQuery((async () =&gt; {</w:t>
              <w:br/>
              <w:t xml:space="preserve">    if (data.password) data.password = await bcrypt.hash(data.password, 8);</w:t>
              <w:br/>
              <w:t xml:space="preserve">    const keys = Object.keys(data);</w:t>
              <w:br/>
              <w:t xml:space="preserve">    const setClause = keys.map((k) =&gt; `${k} = ?`).join(', ');</w:t>
              <w:br/>
              <w:t xml:space="preserve">    const values = [...Object.values(data), id];</w:t>
              <w:br/>
              <w:t xml:space="preserve">    await pool.query(`UPDATE users SET ${setClause} WHERE id = ?`, values);</w:t>
              <w:br/>
              <w:t xml:space="preserve">    return User.findById(id);</w:t>
              <w:br/>
              <w:t xml:space="preserve">  })()),</w:t>
              <w:br/>
              <w:br/>
              <w:t xml:space="preserve">  findByIdAndDelete: async (id) =&gt; {</w:t>
              <w:br/>
              <w:t xml:space="preserve">    const user = await User.findById(id);</w:t>
              <w:br/>
              <w:t xml:space="preserve">    await pool.query('DELETE FROM users WHERE id = ?', [id]);</w:t>
              <w:br/>
              <w:t xml:space="preserve">    return user;</w:t>
              <w:br/>
              <w:t xml:space="preserve">  },</w:t>
              <w:br/>
              <w:br/>
              <w:t xml:space="preserve">  find: (query = {}) =&gt; makeQuery((async () =&gt; {</w:t>
              <w:br/>
              <w:t xml:space="preserve">    const { where, values } = buildWhereClause(query);</w:t>
              <w:br/>
              <w:t xml:space="preserve">    const [rows] = await pool.query(`SELECT * FROM users${where}`, values);</w:t>
              <w:br/>
              <w:t xml:space="preserve">    return rows.map((r) =&gt; new UserInstance(r));</w:t>
              <w:br/>
              <w:t xml:space="preserve">  })()),</w:t>
              <w:br/>
              <w:br/>
              <w:t xml:space="preserve">  countDocuments: async () =&gt; {</w:t>
              <w:br/>
              <w:t xml:space="preserve">    const [[{ count }]] = await pool.query('SELECT COUNT(*) as count FROM users');</w:t>
              <w:br/>
              <w:t xml:space="preserve">    return count;</w:t>
              <w:br/>
              <w:t xml:space="preserve">  }</w:t>
              <w:br/>
              <w:t>};</w:t>
              <w:br/>
              <w:br/>
              <w:t>module.exports = User;</w:t>
              <w:br/>
            </w:r>
          </w:p>
        </w:tc>
      </w:tr>
    </w:tbl>
    <w:p>
      <w:pPr>
        <w:spacing w:before="480" w:after="120"/>
      </w:pPr>
      <w:r>
        <w:rPr>
          <w:rFonts w:ascii="Segoe UI" w:hAnsi="Segoe UI"/>
          <w:b/>
          <w:color w:val="1D4ED8"/>
          <w:sz w:val="32"/>
        </w:rPr>
        <w:t>3. Booking Schema &amp; Populated Queries</w:t>
      </w:r>
    </w:p>
    <w:p>
      <w:pPr>
        <w:spacing w:after="120"/>
      </w:pPr>
      <w:r>
        <w:t>The Booking module coordinates reservations, associating rooms and users. It features the populate function, allowing fields like 'room_id', 'booking_by', and 'reviews' to be populated asynchronously in a chainable query style similar to MongoDB/Mongoose.</w:t>
      </w:r>
    </w:p>
    <w:tbl>
      <w:tblPr>
        <w:tblW w:type="auto" w:w="0"/>
        <w:jc w:val="center"/>
        <w:tblLayout w:type="fixed"/>
        <w:tblLook w:firstColumn="1" w:firstRow="1" w:lastColumn="0" w:lastRow="0" w:noHBand="0" w:noVBand="1" w:val="04A0"/>
      </w:tblPr>
      <w:tblGrid>
        <w:gridCol w:w="9936"/>
      </w:tblGrid>
      <w:tr>
        <w:tc>
          <w:tcPr>
            <w:tcW w:type="dxa" w:w="8640"/>
            <w:shd w:val="clear" w:color="auto" w:fill="F4F4F5"/>
            <w:tcMar>
              <w:top w:w="140" w:type="dxa"/>
              <w:bottom w:w="140" w:type="dxa"/>
              <w:left w:w="200" w:type="dxa"/>
              <w:right w:w="200" w:type="dxa"/>
            </w:tcMar>
          </w:tcPr>
          <w:p>
            <w:pPr>
              <w:spacing w:before="0" w:after="0" w:line="240" w:lineRule="auto"/>
            </w:pPr>
            <w:r>
              <w:rPr>
                <w:rFonts w:ascii="Consolas" w:hAnsi="Consolas"/>
                <w:color w:val="272822"/>
                <w:sz w:val="17"/>
              </w:rPr>
              <w:br/>
              <w:t>const pool = require('../database/connect.mysql.db');</w:t>
              <w:br/>
              <w:br/>
              <w:t>class BookingInstance {</w:t>
              <w:br/>
              <w:t xml:space="preserve">  constructor(data) {</w:t>
              <w:br/>
              <w:t xml:space="preserve">    if (!data) return;</w:t>
              <w:br/>
              <w:t xml:space="preserve">    Object.assign(this, data);</w:t>
              <w:br/>
              <w:t xml:space="preserve">    this._id = data.id;</w:t>
              <w:br/>
              <w:t xml:space="preserve">    this.booking_dates = data.booking_dates || [];</w:t>
              <w:br/>
              <w:t xml:space="preserve">    if (data.user_id) this.booking_by = data.user_id;</w:t>
              <w:br/>
              <w:t xml:space="preserve">  }</w:t>
              <w:br/>
              <w:br/>
              <w:t xml:space="preserve">  async save() {</w:t>
              <w:br/>
              <w:t xml:space="preserve">    const keys = Object.keys(this).filter((k) =&gt; k !== 'id' &amp;&amp; k !== '_id' &amp;&amp; k !== 'booking_dates' &amp;&amp; k !== 'room_id' &amp;&amp; k !== 'booking_by' &amp;&amp; k !== 'reviews' &amp;&amp; typeof this[k] !== 'function');</w:t>
              <w:br/>
              <w:t xml:space="preserve">    if (this.booking_by) {</w:t>
              <w:br/>
              <w:t xml:space="preserve">      this.user_id = this.booking_by;</w:t>
              <w:br/>
              <w:t xml:space="preserve">      if (!keys.includes('user_id')) keys.push('user_id');</w:t>
              <w:br/>
              <w:t xml:space="preserve">    }</w:t>
              <w:br/>
              <w:t xml:space="preserve">    const setClause = keys.map((k) =&gt; `${k} = ?`).join(', ');</w:t>
              <w:br/>
              <w:t xml:space="preserve">    const values = [...keys.map((k) =&gt; this[k]), this.id];</w:t>
              <w:br/>
              <w:t xml:space="preserve">    await pool.query(`UPDATE bookings SET ${setClause} WHERE id = ?`, values);</w:t>
              <w:br/>
              <w:t xml:space="preserve">    return this;</w:t>
              <w:br/>
              <w:t xml:space="preserve">  }</w:t>
              <w:br/>
              <w:t>}</w:t>
              <w:br/>
              <w:br/>
              <w:t>const makeBookingQuery = (promise) =&gt; {</w:t>
              <w:br/>
              <w:t xml:space="preserve">  promise.populate = function (field) {</w:t>
              <w:br/>
              <w:t xml:space="preserve">    const nextPromise = (async () =&gt; {</w:t>
              <w:br/>
              <w:t xml:space="preserve">      const booking = await promise;</w:t>
              <w:br/>
              <w:t xml:space="preserve">      if (!booking) return null;</w:t>
              <w:br/>
              <w:br/>
              <w:t xml:space="preserve">      const populateOne = async (b) =&gt; {</w:t>
              <w:br/>
              <w:t xml:space="preserve">        if (field === 'room_id' || (typeof field === 'object' &amp;&amp; field.path === 'room_id')) {</w:t>
              <w:br/>
              <w:t xml:space="preserve">          const Room = require('./room.model');</w:t>
              <w:br/>
              <w:t xml:space="preserve">          b.room_id = await Room.findById(b.room_id);</w:t>
              <w:br/>
              <w:t xml:space="preserve">        }</w:t>
              <w:br/>
              <w:t xml:space="preserve">        if (field === 'booking_by' || (typeof field === 'object' &amp;&amp; field.path === 'booking_by')) {</w:t>
              <w:br/>
              <w:t xml:space="preserve">          const User = require('./user.model');</w:t>
              <w:br/>
              <w:t xml:space="preserve">          // Use user_id or booking_by for lookup</w:t>
              <w:br/>
              <w:t xml:space="preserve">          const userId = b.user_id || b.booking_by;</w:t>
              <w:br/>
              <w:t xml:space="preserve">          b.booking_by = await User.findById(userId);</w:t>
              <w:br/>
              <w:t xml:space="preserve">        }</w:t>
              <w:br/>
              <w:t xml:space="preserve">        if (field === 'reviews' || (typeof field === 'object' &amp;&amp; field.path === 'reviews')) {</w:t>
              <w:br/>
              <w:t xml:space="preserve">          const Review = require('./review.modal');</w:t>
              <w:br/>
              <w:t xml:space="preserve">          const [rows] = await pool.query('SELECT id FROM reviews WHERE booking_id = ? LIMIT 1', [b.id]);</w:t>
              <w:br/>
              <w:t xml:space="preserve">          if (rows.length) {</w:t>
              <w:br/>
              <w:t xml:space="preserve">            b.reviews = await Review.findById(rows[0].id);</w:t>
              <w:br/>
              <w:t xml:space="preserve">            if (typeof field === 'object' &amp;&amp; field.populate &amp;&amp; field.populate.path === 'user_id') {</w:t>
              <w:br/>
              <w:t xml:space="preserve">              const User = require('./user.model');</w:t>
              <w:br/>
              <w:t xml:space="preserve">              b.reviews.user_id = await User.findById(b.reviews.user_id);</w:t>
              <w:br/>
              <w:t xml:space="preserve">            }</w:t>
              <w:br/>
              <w:t xml:space="preserve">          }</w:t>
              <w:br/>
              <w:t xml:space="preserve">        }</w:t>
              <w:br/>
              <w:t xml:space="preserve">        return b;</w:t>
              <w:br/>
              <w:t xml:space="preserve">      };</w:t>
              <w:br/>
              <w:br/>
              <w:t xml:space="preserve">      if (Array.isArray(booking)) {</w:t>
              <w:br/>
              <w:t xml:space="preserve">        return Promise.all(booking.map(populateOne));</w:t>
              <w:br/>
              <w:t xml:space="preserve">      }</w:t>
              <w:br/>
              <w:t xml:space="preserve">      return populateOne(booking);</w:t>
              <w:br/>
              <w:t xml:space="preserve">    })();</w:t>
              <w:br/>
              <w:t xml:space="preserve">    return makeBookingQuery(nextPromise);</w:t>
              <w:br/>
              <w:t xml:space="preserve">  };</w:t>
              <w:br/>
              <w:t xml:space="preserve">  return promise;</w:t>
              <w:br/>
              <w:t>};</w:t>
              <w:br/>
              <w:br/>
              <w:t>const buildWhereClause = (query) =&gt; {</w:t>
              <w:br/>
              <w:t xml:space="preserve">  const keys = Object.keys(query).filter((k) =&gt; k !== '_id');</w:t>
              <w:br/>
              <w:t xml:space="preserve">  const values = [];</w:t>
              <w:br/>
              <w:t xml:space="preserve">  const clauses = [];</w:t>
              <w:br/>
              <w:br/>
              <w:t xml:space="preserve">  if (query._id) {</w:t>
              <w:br/>
              <w:t xml:space="preserve">    clauses.push('id = ?');</w:t>
              <w:br/>
              <w:t xml:space="preserve">    values.push(query._id);</w:t>
              <w:br/>
              <w:t xml:space="preserve">  }</w:t>
              <w:br/>
              <w:br/>
              <w:t xml:space="preserve">  keys.forEach((key) =&gt; {</w:t>
              <w:br/>
              <w:t xml:space="preserve">    let dbKey = key;</w:t>
              <w:br/>
              <w:t xml:space="preserve">    if (key === 'booking_by') dbKey = 'user_id';</w:t>
              <w:br/>
              <w:br/>
              <w:t xml:space="preserve">    const val = query[key];</w:t>
              <w:br/>
              <w:t xml:space="preserve">    if (val &amp;&amp; typeof val === 'object' &amp;&amp; !Array.isArray(val)) {</w:t>
              <w:br/>
              <w:t xml:space="preserve">      Object.keys(val).forEach((op) =&gt; {</w:t>
              <w:br/>
              <w:t xml:space="preserve">        if (op === '$gt') {</w:t>
              <w:br/>
              <w:t xml:space="preserve">          clauses.push(`${dbKey} &gt; ?`);</w:t>
              <w:br/>
              <w:t xml:space="preserve">          values.push(val[op] instanceof Date ? val[op] : new Date(val[op]));</w:t>
              <w:br/>
              <w:t xml:space="preserve">        } else if (op === '$lt') {</w:t>
              <w:br/>
              <w:t xml:space="preserve">          clauses.push(`${dbKey} &lt; ?`);</w:t>
              <w:br/>
              <w:t xml:space="preserve">          values.push(val[op] instanceof Date ? val[op] : new Date(val[op]));</w:t>
              <w:br/>
              <w:t xml:space="preserve">        } else if (op === '$gte') {</w:t>
              <w:br/>
              <w:t xml:space="preserve">          clauses.push(`${dbKey} &gt;= ?`);</w:t>
              <w:br/>
              <w:t xml:space="preserve">          values.push(val[op] instanceof Date ? val[op] : new Date(val[op]));</w:t>
              <w:br/>
              <w:t xml:space="preserve">        } else if (op === '$lte') {</w:t>
              <w:br/>
              <w:t xml:space="preserve">          clauses.push(`${dbKey} &lt;= ?`);</w:t>
              <w:br/>
              <w:t xml:space="preserve">          values.push(val[op] instanceof Date ? val[op] : new Date(val[op]));</w:t>
              <w:br/>
              <w:t xml:space="preserve">        } else if (op === '$ne') {</w:t>
              <w:br/>
              <w:t xml:space="preserve">          clauses.push(`${dbKey} != ?`);</w:t>
              <w:br/>
              <w:t xml:space="preserve">          values.push(val[op]);</w:t>
              <w:br/>
              <w:t xml:space="preserve">        }</w:t>
              <w:br/>
              <w:t xml:space="preserve">      });</w:t>
              <w:br/>
              <w:t xml:space="preserve">    } else {</w:t>
              <w:br/>
              <w:t xml:space="preserve">      clauses.push(`${dbKey} = ?`);</w:t>
              <w:br/>
              <w:t xml:space="preserve">      values.push(val);</w:t>
              <w:br/>
              <w:t xml:space="preserve">    }</w:t>
              <w:br/>
              <w:t xml:space="preserve">  });</w:t>
              <w:br/>
              <w:br/>
              <w:t xml:space="preserve">  return {</w:t>
              <w:br/>
              <w:t xml:space="preserve">    where: clauses.length &gt; 0 ? ` WHERE ${clauses.join(' AND ')}` : '',</w:t>
              <w:br/>
              <w:t xml:space="preserve">    values</w:t>
              <w:br/>
              <w:t xml:space="preserve">  };</w:t>
              <w:br/>
              <w:t>};</w:t>
              <w:br/>
              <w:br/>
              <w:t>const Booking = {</w:t>
              <w:br/>
              <w:t xml:space="preserve">  findById: (id) =&gt; makeBookingQuery((async () =&gt; {</w:t>
              <w:br/>
              <w:t xml:space="preserve">    const [rows] = await pool.query('SELECT * FROM bookings WHERE id = ?', [id]);</w:t>
              <w:br/>
              <w:t xml:space="preserve">    if (rows.length === 0) return null;</w:t>
              <w:br/>
              <w:t xml:space="preserve">    const booking = rows[0];</w:t>
              <w:br/>
              <w:t xml:space="preserve">    const [dates] = await pool.query('SELECT date FROM booking_dates WHERE booking_id = ?', [id]);</w:t>
              <w:br/>
              <w:t xml:space="preserve">    booking.booking_dates = dates.map((d) =&gt; d.date);</w:t>
              <w:br/>
              <w:t xml:space="preserve">    return new BookingInstance(booking);</w:t>
              <w:br/>
              <w:t xml:space="preserve">  })()),</w:t>
              <w:br/>
              <w:br/>
              <w:t xml:space="preserve">  findOne: (query) =&gt; makeBookingQuery((async () =&gt; {</w:t>
              <w:br/>
              <w:t xml:space="preserve">    const { where, values } = buildWhereClause(query);</w:t>
              <w:br/>
              <w:t xml:space="preserve">    const [rows] = await pool.query(`SELECT * FROM bookings${where} LIMIT 1`, values);</w:t>
              <w:br/>
              <w:t xml:space="preserve">    if (rows.length === 0) return null;</w:t>
              <w:br/>
              <w:t xml:space="preserve">    return Booking.findById(rows[0].id);</w:t>
              <w:br/>
              <w:t xml:space="preserve">  })()),</w:t>
              <w:br/>
              <w:br/>
              <w:t xml:space="preserve">  create: async (data) =&gt; {</w:t>
              <w:br/>
              <w:t xml:space="preserve">    const { booking_dates, ...bookingData } = data;</w:t>
              <w:br/>
              <w:t xml:space="preserve">    if (bookingData.booking_by) {</w:t>
              <w:br/>
              <w:t xml:space="preserve">      bookingData.user_id = bookingData.booking_by;</w:t>
              <w:br/>
              <w:t xml:space="preserve">      delete bookingData.booking_by;</w:t>
              <w:br/>
              <w:t xml:space="preserve">    }</w:t>
              <w:br/>
              <w:t xml:space="preserve">    const keys = Object.keys(bookingData);</w:t>
              <w:br/>
              <w:t xml:space="preserve">    const placeholders = keys.map(() =&gt; '?').join(', ');</w:t>
              <w:br/>
              <w:t xml:space="preserve">    const values = Object.values(bookingData);</w:t>
              <w:br/>
              <w:t xml:space="preserve">    const [result] = await pool.query(`INSERT INTO bookings (${keys.join(', ')}) VALUES (${placeholders})`, values);</w:t>
              <w:br/>
              <w:t xml:space="preserve">    const bookingId = result.insertId;</w:t>
              <w:br/>
              <w:t xml:space="preserve">    if (booking_dates?.length) {</w:t>
              <w:br/>
              <w:t xml:space="preserve">      const dateValues = booking_dates.map((d) =&gt; [bookingId, d]);</w:t>
              <w:br/>
              <w:t xml:space="preserve">      await pool.query('INSERT INTO booking_dates (booking_id, date) VALUES ?', [dateValues]);</w:t>
              <w:br/>
              <w:t xml:space="preserve">    }</w:t>
              <w:br/>
              <w:t xml:space="preserve">    return Booking.findById(bookingId);</w:t>
              <w:br/>
              <w:t xml:space="preserve">  },</w:t>
              <w:br/>
              <w:br/>
              <w:t xml:space="preserve">  find: (query = {}) =&gt; makeBookingQuery((async () =&gt; {</w:t>
              <w:br/>
              <w:t xml:space="preserve">    const { where, values } = buildWhereClause(query);</w:t>
              <w:br/>
              <w:t xml:space="preserve">    const [rows] = await pool.query(`SELECT id FROM bookings${where}`, values);</w:t>
              <w:br/>
              <w:t xml:space="preserve">    return Promise.all(rows.map((r) =&gt; Booking.findById(r.id)));</w:t>
              <w:br/>
              <w:t xml:space="preserve">  })())</w:t>
              <w:br/>
              <w:t>};</w:t>
              <w:br/>
              <w:br/>
              <w:t>module.exports = Booking;</w:t>
              <w:br/>
            </w:r>
          </w:p>
        </w:tc>
      </w:tr>
    </w:tbl>
    <w:p>
      <w:pPr>
        <w:spacing w:before="480" w:after="120"/>
      </w:pPr>
      <w:r>
        <w:rPr>
          <w:rFonts w:ascii="Segoe UI" w:hAnsi="Segoe UI"/>
          <w:b/>
          <w:color w:val="1D4ED8"/>
          <w:sz w:val="32"/>
        </w:rPr>
        <w:t>4. Authentication Routing Module</w:t>
      </w:r>
    </w:p>
    <w:p>
      <w:pPr>
        <w:spacing w:after="120"/>
      </w:pPr>
      <w:r>
        <w:t>The routing layer connects standard Express HTTP endpoints to user authentication and token refresh operations. It includes rate-limiting middlewares, JWT validators, and multipart avatar uploads.</w:t>
      </w:r>
    </w:p>
    <w:tbl>
      <w:tblPr>
        <w:tblW w:type="auto" w:w="0"/>
        <w:jc w:val="center"/>
        <w:tblLayout w:type="fixed"/>
        <w:tblLook w:firstColumn="1" w:firstRow="1" w:lastColumn="0" w:lastRow="0" w:noHBand="0" w:noVBand="1" w:val="04A0"/>
      </w:tblPr>
      <w:tblGrid>
        <w:gridCol w:w="9936"/>
      </w:tblGrid>
      <w:tr>
        <w:tc>
          <w:tcPr>
            <w:tcW w:type="dxa" w:w="8640"/>
            <w:shd w:val="clear" w:color="auto" w:fill="F4F4F5"/>
            <w:tcMar>
              <w:top w:w="140" w:type="dxa"/>
              <w:bottom w:w="140" w:type="dxa"/>
              <w:left w:w="200" w:type="dxa"/>
              <w:right w:w="200" w:type="dxa"/>
            </w:tcMar>
          </w:tcPr>
          <w:p>
            <w:pPr>
              <w:spacing w:before="0" w:after="0" w:line="240" w:lineRule="auto"/>
            </w:pPr>
            <w:r>
              <w:rPr>
                <w:rFonts w:ascii="Consolas" w:hAnsi="Consolas"/>
                <w:color w:val="272822"/>
                <w:sz w:val="17"/>
              </w:rPr>
              <w:br/>
              <w:t>const router = require('express').Router();</w:t>
              <w:br/>
              <w:t>const avatarUpload = require('../middleware/user.avatar.upload');</w:t>
              <w:br/>
              <w:t>const { apiLimiter } = require('../middleware/access.limiter');</w:t>
              <w:br/>
              <w:t>const { isAuthenticatedUser, isRefreshTokenValid, isBlocked } = require('../middleware/app.authentication');</w:t>
              <w:br/>
              <w:t>const {</w:t>
              <w:br/>
              <w:t xml:space="preserve">  register, loginUser, logoutUser, forgotPassword, resetPassword, changePassword, sendEmailVerificationLink, emailVerification, refreshToken</w:t>
              <w:br/>
              <w:t>} = require('../controllers/auth.controllers');</w:t>
              <w:br/>
              <w:br/>
              <w:t>// routes for register, login and logout user</w:t>
              <w:br/>
              <w:t>router.route('/auth/registration').post(avatarUpload.single('avatar'), register);</w:t>
              <w:br/>
              <w:t>router.route('/auth/login').post(apiLimiter, avatarUpload.none(), loginUser);</w:t>
              <w:br/>
              <w:t>router.route('/auth/logout').post(isAuthenticatedUser, isBlocked, logoutUser);</w:t>
              <w:br/>
              <w:br/>
              <w:t>// routes for forgot &amp; change password</w:t>
              <w:br/>
              <w:t>router.route('/auth/forgot-password').post(forgotPassword);</w:t>
              <w:br/>
              <w:t>router.route('/auth/reset-password/:token').post(resetPassword);</w:t>
              <w:br/>
              <w:t>router.route('/auth/change-password').post(isAuthenticatedUser, isBlocked, changePassword);</w:t>
              <w:br/>
              <w:br/>
              <w:t>// routes for user email verification</w:t>
              <w:br/>
              <w:t>router.route('/auth/send-email-verification-link').post(isAuthenticatedUser, isBlocked, sendEmailVerificationLink);</w:t>
              <w:br/>
              <w:t>router.route('/auth/verify-email/:token').get(emailVerification);</w:t>
              <w:br/>
              <w:br/>
              <w:t>// route for get user refresh JWT Token</w:t>
              <w:br/>
              <w:t>router.route('/auth/refresh-token').get(isRefreshTokenValid, refreshToken);</w:t>
              <w:br/>
              <w:br/>
              <w:t>module.exports = router;</w:t>
              <w:br/>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